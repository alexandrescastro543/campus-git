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 SESIÓN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Git: pull, clone y ramas básicas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Sergio Alexander Castro López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https://github.com/alexandrescastro543/campus-git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actualizar el repositorio local, crear otra copia y trabajar en una rama separada sin unirla con main.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Verificar el repositorio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remote -v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743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2. Actualizar desde GitHub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Realiza un cambio pequeño en README.md desde GitHub y crea el commit.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pull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30353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051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Crear otra copia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 a la carpeta superior.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clone &lt;URL&gt; campus-copia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cd campus-copia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-n 5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768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4. Crear una rama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mejora-readme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branch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2044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5. Modificar y publicar la rama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Agrega en README.md una sección llamada “Uso del repositorio”.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amplía instrucciones de uso"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-u origin mejora-readme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92240" cy="4254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después de pull: </w:t>
      </w:r>
      <w:r w:rsidDel="00000000" w:rsidR="00000000" w:rsidRPr="00000000">
        <w:rPr/>
        <w:drawing>
          <wp:inline distB="114300" distT="114300" distL="114300" distR="114300">
            <wp:extent cx="6492240" cy="787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Carpeta creada con clone: </w:t>
      </w:r>
      <w:r w:rsidDel="00000000" w:rsidR="00000000" w:rsidRPr="00000000">
        <w:rPr>
          <w:rtl w:val="0"/>
        </w:rPr>
        <w:t xml:space="preserve">____</w:t>
      </w:r>
      <w:r w:rsidDel="00000000" w:rsidR="00000000" w:rsidRPr="00000000">
        <w:rPr/>
        <w:drawing>
          <wp:inline distB="114300" distT="114300" distL="114300" distR="114300">
            <wp:extent cx="6492240" cy="33655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Rama activa: </w:t>
      </w:r>
      <w:r w:rsidDel="00000000" w:rsidR="00000000" w:rsidRPr="00000000">
        <w:rPr/>
        <w:drawing>
          <wp:inline distB="114300" distT="114300" distL="114300" distR="114300">
            <wp:extent cx="6492240" cy="723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Mensaje del commit de la rama: </w:t>
      </w:r>
      <w:r w:rsidDel="00000000" w:rsidR="00000000" w:rsidRPr="00000000">
        <w:rPr>
          <w:rtl w:val="0"/>
        </w:rPr>
        <w:t xml:space="preserve">docs: amplía instrucciones de uso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 la rama en GitHub: </w:t>
      </w:r>
      <w:r w:rsidDel="00000000" w:rsidR="00000000" w:rsidRPr="00000000">
        <w:rPr>
          <w:rtl w:val="0"/>
        </w:rPr>
        <w:t xml:space="preserve">https://github.com/alexandrescastro543/campus-git/tree/mejora-readme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¿Para qué sirve git pull?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Para traer y aplicar cambios desde GitHub al repositorio local.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diferencia existe entre git init y git clone?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crea un repo vacío;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</w:t>
      </w:r>
      <w:r w:rsidDel="00000000" w:rsidR="00000000" w:rsidRPr="00000000">
        <w:rPr>
          <w:rtl w:val="0"/>
        </w:rPr>
        <w:t xml:space="preserve"> copia un repo existente.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switch -c mejora-readme?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 y cambia a una nueva rama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mejora-readme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¿Publicar mejora-readme modifica main?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No, porque los cambios se guardan en la rama separada, no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Realicé pull.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Cloné el repositorio.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Creé mejora-readme.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Hice un commit en la rama.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Publiqué la rama.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highlight w:val="green"/>
          <w:rtl w:val="0"/>
        </w:rPr>
        <w:t xml:space="preserve">☐ </w:t>
      </w:r>
      <w:r w:rsidDel="00000000" w:rsidR="00000000" w:rsidRPr="00000000">
        <w:rPr>
          <w:rtl w:val="0"/>
        </w:rPr>
        <w:t xml:space="preserve">No uní la rama con main.</w:t>
      </w:r>
    </w:p>
    <w:sectPr>
      <w:footerReference r:id="rId17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5 · Plantilla del estudiante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9.png"/><Relationship Id="rId14" Type="http://schemas.openxmlformats.org/officeDocument/2006/relationships/image" Target="media/image5.png"/><Relationship Id="rId17" Type="http://schemas.openxmlformats.org/officeDocument/2006/relationships/footer" Target="footer1.xml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YQdBDuJ9d7QJeFqvQr5l8Vxisw==">CgMxLjA4AHIhMURYS3VpUmxCZjlXaGtVYTVIMGZyeGFIcXZ2VHBWZ0FV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2026-09-10T20:09:34.5139808Z</dcterms:created>
  <dc:creator>Andres Felipe Nieto</dc:creator>
</cp:coreProperties>
</file>